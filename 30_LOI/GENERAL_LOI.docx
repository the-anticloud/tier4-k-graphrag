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Graphrag</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Graphrag**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