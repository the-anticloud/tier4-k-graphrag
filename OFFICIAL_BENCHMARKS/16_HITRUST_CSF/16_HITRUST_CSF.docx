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2026-10-02T09:08:51.190788Z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c8efa4b1cfcfe257527402c7c2b22a3a02d843d1472661604cc43fbcea7b246c |</w:t>
      </w:r>
    </w:p>
    <w:p>
      <w:r>
        <w:t>| Timestamp UTC | 2026-10-02T09:08:51.190788Z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