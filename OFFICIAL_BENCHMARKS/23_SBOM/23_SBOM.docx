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2026-10-02T09:08:57.550926Z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e0af89bbf2b645ea069215ae4adb9d66d030217ad696dd0f79bb83f91a529a9c |</w:t>
      </w:r>
    </w:p>
    <w:p>
      <w:r>
        <w:t>| Timestamp UTC | 2026-10-02T09:08:57.550926Z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