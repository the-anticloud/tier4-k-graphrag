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2026-10-02T09:08:47.567515Z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6b4940f9352a9f1453837baf6568a23701208d5f11bd0f2b6734123d8c7adcc3 |</w:t>
      </w:r>
    </w:p>
    <w:p>
      <w:r>
        <w:t>| Timestamp UTC | 2026-10-02T09:08:47.567515Z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