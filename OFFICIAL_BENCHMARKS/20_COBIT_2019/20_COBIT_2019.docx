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2026-10-02T09:08:52.331164Z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89a314913878ef9edd6bf37f0d01495810c4cb95f50ada7c84ef5f386919b694 |</w:t>
      </w:r>
    </w:p>
    <w:p>
      <w:r>
        <w:t>| Timestamp UTC | 2026-10-02T09:08:52.331164Z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