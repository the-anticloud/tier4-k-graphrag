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2026-10-02T09:08:47.802412Z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c2132fc65baf1a57da16bb8e91bc2481e9031734aacbfa2048ebc4b88e0d08fb |</w:t>
      </w:r>
    </w:p>
    <w:p>
      <w:r>
        <w:t>| Timestamp UTC | 2026-10-02T09:08:47.802412Z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