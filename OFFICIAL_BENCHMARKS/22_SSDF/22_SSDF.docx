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2026-10-02T09:08:55.770834Z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7a15284007c0c3d821693b16c8b2b0b1dfd5005d45c7d3cea91a3fb9bd8bc1e6 |</w:t>
      </w:r>
    </w:p>
    <w:p>
      <w:r>
        <w:t>| Timestamp UTC | 2026-10-02T09:08:55.770834Z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