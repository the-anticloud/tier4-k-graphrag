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2026-10-02T09:08:48.848389Z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7a2679be3a52e3aa57ee5637117cfb3ae9320546efb7a29421ef6a7449a1e8da |</w:t>
      </w:r>
    </w:p>
    <w:p>
      <w:r>
        <w:t>| Timestamp UTC | 2026-10-02T09:08:48.848389Z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