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2026-10-02T09:08:50.018826Z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68fbd3931ce69b4e88fb1906b7bb139f713aa26fab938cab65188809ad76337b |</w:t>
      </w:r>
    </w:p>
    <w:p>
      <w:r>
        <w:t>| Timestamp UTC | 2026-10-02T09:08:50.018826Z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