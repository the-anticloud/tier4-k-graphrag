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2026-10-02T09:08:48.330142Z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6aff4d1f4e51b7fa972eeeb18c1ba3d6fb0bb79a3c9a0431d19d15a2fc66d6a4 |</w:t>
      </w:r>
    </w:p>
    <w:p>
      <w:r>
        <w:t>| Timestamp UTC | 2026-10-02T09:08:48.330142Z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