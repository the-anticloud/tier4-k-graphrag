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2026-10-02T09:08:48.580024Z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0b494852c34146de6ebbeb0f5f27e8b4e5c08d1de075e1be1c2fa611deb7c9f4 |</w:t>
      </w:r>
    </w:p>
    <w:p>
      <w:r>
        <w:t>| Timestamp UTC | 2026-10-02T09:08:48.580024Z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