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2026-10-02T09:08:54.011729Z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4658e2c9c263dd7bfcf40efd3c2d20ee5c80a3236e80bebbeec8beea5a053155 |</w:t>
      </w:r>
    </w:p>
    <w:p>
      <w:r>
        <w:t>| Timestamp UTC | 2026-10-02T09:08:54.011729Z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