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2026-10-02T09:08:50.266716Z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6d2d0462dc220c30d1745d963ff17fe28bdb5503d59d8f78ad46eb9c1856a508 |</w:t>
      </w:r>
    </w:p>
    <w:p>
      <w:r>
        <w:t>| Timestamp UTC | 2026-10-02T09:08:50.266716Z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