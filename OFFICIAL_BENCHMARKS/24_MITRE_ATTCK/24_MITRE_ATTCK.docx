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2026-10-02T09:08:57.784303Z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85929daeba9723e0b00b2364f54b2b245ff4a159c6be89758d99430b719ce872 |</w:t>
      </w:r>
    </w:p>
    <w:p>
      <w:r>
        <w:t>| Timestamp UTC | 2026-10-02T09:08:57.784303Z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