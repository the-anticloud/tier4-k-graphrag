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2026-10-02T09:08:49.738966Z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05115358d4693e5b7ba0cdb6870c4cd239cadd4f6bde475e3d67e230f239981a |</w:t>
      </w:r>
    </w:p>
    <w:p>
      <w:r>
        <w:t>| Timestamp UTC | 2026-10-02T09:08:49.738966Z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