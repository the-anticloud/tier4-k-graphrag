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2026-10-02T09:08:47.072344Z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b3f25feffa7ac2cbea1ce2aaffd2c746231bc87a14278653d1c93a950a745c32 |</w:t>
      </w:r>
    </w:p>
    <w:p>
      <w:r>
        <w:t>| Timestamp UTC | 2026-10-02T09:08:47.072344Z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