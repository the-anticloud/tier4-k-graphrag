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2026-10-02T09:08:49.212205Z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e53eea09f8538e865e84c9f8aeffde208c032b3781b5d32b2b3f8a63691f497e |</w:t>
      </w:r>
    </w:p>
    <w:p>
      <w:r>
        <w:t>| Timestamp UTC | 2026-10-02T09:08:49.212205Z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