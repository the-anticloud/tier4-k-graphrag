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2026-10-02T09:08:58.017174Z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51cec838ba86ac8662f6695faa6adeacb46357a494670917e1a063675897908c |</w:t>
      </w:r>
    </w:p>
    <w:p>
      <w:r>
        <w:t>| Timestamp UTC | 2026-10-02T09:08:58.017174Z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