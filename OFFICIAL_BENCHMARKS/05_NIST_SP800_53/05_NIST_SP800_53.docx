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2026-10-02T09:08:48.060296Z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134172f5926774870d943baab331070a6225f52a8147c46176030d0dcc7c786e |</w:t>
      </w:r>
    </w:p>
    <w:p>
      <w:r>
        <w:t>| Timestamp UTC | 2026-10-02T09:08:48.060296Z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