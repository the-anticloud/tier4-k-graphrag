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K_GRAPHRAG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K_GRAPHRAG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