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2026-10-02T09:08:51.421656Z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9029758247665dc2a85d479f0837555e67256972f0d9d4682a21415fc9db1c14 |</w:t>
      </w:r>
    </w:p>
    <w:p>
      <w:r>
        <w:t>| Timestamp UTC | 2026-10-02T09:08:51.421656Z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