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2026-10-02T09:08:51.813712Z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63f5f05aaf1d22085b662724f3471503edf31e509c154e6b69d3e8c9d09ddd23 |</w:t>
      </w:r>
    </w:p>
    <w:p>
      <w:r>
        <w:t>| Timestamp UTC | 2026-10-02T09:08:51.813712Z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