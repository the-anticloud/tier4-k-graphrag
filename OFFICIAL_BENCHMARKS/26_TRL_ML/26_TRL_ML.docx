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2026-10-02T09:08:58.250039Z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35c2c19baf11da698af2f0edeb0106cf6a5d23c8aa3e52f7aba4ac81b44dbdfc |</w:t>
      </w:r>
    </w:p>
    <w:p>
      <w:r>
        <w:t>| Timestamp UTC | 2026-10-02T09:08:58.250039Z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