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2026-10-02T09:08:47.299214Z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1e9ec25fee7480dc7480852d8c638d18a21dedcb34a6d83cf35f98a3c673ed17 |</w:t>
      </w:r>
    </w:p>
    <w:p>
      <w:r>
        <w:t>| Timestamp UTC | 2026-10-02T09:08:47.299214Z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