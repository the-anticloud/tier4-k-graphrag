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2026-10-02T09:08:49.442104Z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a224a4c7f3e05234442a95faa572a9e1ed7ccb932b0d815825c8dfea5b26e8ff |</w:t>
      </w:r>
    </w:p>
    <w:p>
      <w:r>
        <w:t>| Timestamp UTC | 2026-10-02T09:08:49.442104Z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