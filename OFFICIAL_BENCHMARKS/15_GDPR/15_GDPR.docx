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2026-10-02T09:08:50.791503Z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f0a2e9f09529bfd75c5ee57cb746bcf91e3c6f0e0b402f30490595047afddd4b |</w:t>
      </w:r>
    </w:p>
    <w:p>
      <w:r>
        <w:t>| Timestamp UTC | 2026-10-02T09:08:50.791503Z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