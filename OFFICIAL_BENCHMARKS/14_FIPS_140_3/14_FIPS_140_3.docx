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2026-10-02T09:08:50.526114Z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28b82798c7651577e6b940c6e6567f4da25ffa774bbddaab022256af42488c38 |</w:t>
      </w:r>
    </w:p>
    <w:p>
      <w:r>
        <w:t>| Timestamp UTC | 2026-10-02T09:08:50.526114Z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