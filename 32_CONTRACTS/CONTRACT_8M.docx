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K Graphrag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K Graphrag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