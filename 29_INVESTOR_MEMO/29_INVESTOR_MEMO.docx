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K Graphrag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K Graphrag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**K Graphrag** is the vector retrieval and RAG layer providing PAX with grounded, verifiable knowledge from enterprise document stores.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